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playgroun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playground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