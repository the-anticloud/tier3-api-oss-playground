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api-oss-playground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playground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