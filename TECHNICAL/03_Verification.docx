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playgroun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playg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