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Api-Oss-Playground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Api-Oss-Playg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