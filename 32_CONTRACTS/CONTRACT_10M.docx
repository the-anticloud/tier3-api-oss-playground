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Playg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Playg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