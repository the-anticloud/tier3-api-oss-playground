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Playgroun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Playg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