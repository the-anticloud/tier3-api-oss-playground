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playground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playgroun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