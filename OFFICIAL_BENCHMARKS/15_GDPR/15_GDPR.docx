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2026-10-02T09:01:38.883496Z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e05e8f9db3653a8a372f8fd4c4f2fdbf7df73a4e61a52a5ebcc727b47e496d17 |</w:t>
      </w:r>
    </w:p>
    <w:p>
      <w:r>
        <w:t>| Timestamp UTC | 2026-10-02T09:01:38.883496Z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