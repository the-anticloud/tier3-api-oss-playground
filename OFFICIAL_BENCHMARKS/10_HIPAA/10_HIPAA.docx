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2026-10-02T09:01:36.598851Z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02b7118ae70bb541ea81550f02685a1b675e048a5c528ea7d160caac7cde1de9 |</w:t>
      </w:r>
    </w:p>
    <w:p>
      <w:r>
        <w:t>| Timestamp UTC | 2026-10-02T09:01:36.598851Z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