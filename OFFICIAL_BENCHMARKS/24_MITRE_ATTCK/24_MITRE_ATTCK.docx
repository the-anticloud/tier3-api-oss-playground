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2026-10-02T09:01:43.550524Z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1e31246a208a67784a139e0db695bb02c1e29be3edc0d4c52b35153c527a1b33 |</w:t>
      </w:r>
    </w:p>
    <w:p>
      <w:r>
        <w:t>| Timestamp UTC | 2026-10-02T09:01:43.550524Z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