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2026-10-02T09:01:36.112568Z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298f8d284bf36155e3bddea6521b0aa517cb92b9ddfef6230a8a3b401c7ec782 |</w:t>
      </w:r>
    </w:p>
    <w:p>
      <w:r>
        <w:t>| Timestamp UTC | 2026-10-02T09:01:36.112568Z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