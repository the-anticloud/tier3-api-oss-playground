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2026-10-02T09:01:40.251993Z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51a59f6936e66f4861794a657f1a2926686081a6792b64de937d63417de7b63a |</w:t>
      </w:r>
    </w:p>
    <w:p>
      <w:r>
        <w:t>| Timestamp UTC | 2026-10-02T09:01:40.251993Z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