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2026-10-02T09:01:35.162561Z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fdd2f3e1366cd448ea73d4caa9f6b27a1a9f0c71194b7936d991b1970c1c419d |</w:t>
      </w:r>
    </w:p>
    <w:p>
      <w:r>
        <w:t>| Timestamp UTC | 2026-10-02T09:01:35.162561Z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