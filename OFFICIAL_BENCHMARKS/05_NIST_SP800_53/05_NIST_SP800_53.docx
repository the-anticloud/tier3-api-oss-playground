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2026-10-02T09:01:34.189999Z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e2228718272a9888d2486776a57e72f8dddf2b8bb8d0033af113404bddf8108d |</w:t>
      </w:r>
    </w:p>
    <w:p>
      <w:r>
        <w:t>| Timestamp UTC | 2026-10-02T09:01:34.189999Z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