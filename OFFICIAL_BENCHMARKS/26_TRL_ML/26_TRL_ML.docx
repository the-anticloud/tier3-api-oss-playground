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2026-10-02T09:01:44.674518Z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5bb0339851e01f0ab1036c51c3bde0ecfd6c39acf82b0eb027236721554bf62f |</w:t>
      </w:r>
    </w:p>
    <w:p>
      <w:r>
        <w:t>| Timestamp UTC | 2026-10-02T09:01:44.674518Z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