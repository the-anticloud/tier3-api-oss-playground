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2026-10-02T09:01:44.136722Z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8a27972fbc86b8f234ec97dd642b20c0e1a2cf2ed98faf33adde07497d968832 |</w:t>
      </w:r>
    </w:p>
    <w:p>
      <w:r>
        <w:t>| Timestamp UTC | 2026-10-02T09:01:44.136722Z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