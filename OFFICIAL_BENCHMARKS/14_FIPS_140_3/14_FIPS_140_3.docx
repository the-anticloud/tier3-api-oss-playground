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2026-10-02T09:01:38.505191Z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6631fb94a97a8a9971cc3c8ecfdfa164d1a4c92a81f8b76ffb2a5a7c3b544c07 |</w:t>
      </w:r>
    </w:p>
    <w:p>
      <w:r>
        <w:t>| Timestamp UTC | 2026-10-02T09:01:38.505191Z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