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2026-10-02T09:01:39.321800Z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c4b94efac6a82b88efe9413ee0c1c0d26d626b77ba7384d234e81a37f2b4ca43 |</w:t>
      </w:r>
    </w:p>
    <w:p>
      <w:r>
        <w:t>| Timestamp UTC | 2026-10-02T09:01:39.321800Z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