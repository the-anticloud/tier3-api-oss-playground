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2026-10-02T09:01:37.588258Z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cc5eb752f78d77997f76e26aa27f50a2c5c7acee712fffec2d961d81cb4b26e0 |</w:t>
      </w:r>
    </w:p>
    <w:p>
      <w:r>
        <w:t>| Timestamp UTC | 2026-10-02T09:01:37.588258Z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