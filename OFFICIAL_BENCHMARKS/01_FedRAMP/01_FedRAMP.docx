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2026-10-02T09:01:32.131820Z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9b8e4474d6bc7816e61a980701910b9b75bb1a79edc5caf7a3aadc3ee3b81160 |</w:t>
      </w:r>
    </w:p>
    <w:p>
      <w:r>
        <w:t>| Timestamp UTC | 2026-10-02T09:01:32.131820Z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