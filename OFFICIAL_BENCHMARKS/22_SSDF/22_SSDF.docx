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2026-10-02T09:01:41.853542Z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87aeb9d61f81a3106ce81f9f41d453227e2d922dd3450f2ebe52dda28faef760 |</w:t>
      </w:r>
    </w:p>
    <w:p>
      <w:r>
        <w:t>| Timestamp UTC | 2026-10-02T09:01:41.853542Z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