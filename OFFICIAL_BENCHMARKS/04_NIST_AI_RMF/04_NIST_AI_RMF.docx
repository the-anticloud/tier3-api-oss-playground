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2026-10-02T09:01:33.564484Z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d08b1f0e97248cc3545629c81aff3e5afe5baeee12f12d8fca4404903756a32e |</w:t>
      </w:r>
    </w:p>
    <w:p>
      <w:r>
        <w:t>| Timestamp UTC | 2026-10-02T09:01:33.564484Z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