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2026-10-02T09:01:40.740930Z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b44918af5d26874cd5c2603b7666a772e1be622b0dba62244c474a595c408b4e |</w:t>
      </w:r>
    </w:p>
    <w:p>
      <w:r>
        <w:t>| Timestamp UTC | 2026-10-02T09:01:40.740930Z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