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2026-10-02T09:01:41.096383Z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7826ff6444cb19374c2883f5b14f494d70b8b5449f2f351bc0e0a7fc59c55135 |</w:t>
      </w:r>
    </w:p>
    <w:p>
      <w:r>
        <w:t>| Timestamp UTC | 2026-10-02T09:01:41.096383Z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