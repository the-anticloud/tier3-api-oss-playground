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2026-10-02T09:01:37.280408Z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3adcb7d8aaec52db2ce3fbf586e2e44c91cc0e9395ba938787acbc061a5571c9 |</w:t>
      </w:r>
    </w:p>
    <w:p>
      <w:r>
        <w:t>| Timestamp UTC | 2026-10-02T09:01:37.280408Z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