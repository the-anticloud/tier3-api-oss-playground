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2026-10-02T09:01:35.677455Z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a887180731fea639f049640da963bde1b63e778262f9fbf19ecd15527af6a70c |</w:t>
      </w:r>
    </w:p>
    <w:p>
      <w:r>
        <w:t>| Timestamp UTC | 2026-10-02T09:01:35.677455Z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