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2026-10-02T09:01:39.795896Z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03e619d225d6b601efd3da624660af8c72296f0c7323cd1a5c105aa0c7c0ebad |</w:t>
      </w:r>
    </w:p>
    <w:p>
      <w:r>
        <w:t>| Timestamp UTC | 2026-10-02T09:01:39.795896Z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