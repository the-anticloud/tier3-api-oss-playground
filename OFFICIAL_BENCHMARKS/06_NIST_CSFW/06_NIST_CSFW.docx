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2026-10-02T09:01:34.689796Z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4980fe73558891ea22da9a0987d72efb4a53a925458da4846e06ea0aa9a076c8 |</w:t>
      </w:r>
    </w:p>
    <w:p>
      <w:r>
        <w:t>| Timestamp UTC | 2026-10-02T09:01:34.689796Z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