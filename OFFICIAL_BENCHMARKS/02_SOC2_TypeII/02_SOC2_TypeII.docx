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2026-10-02T09:01:32.588817Z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80b3ac91859ad79845087e2492d7d7bb166bc48927f1c6e7aecd222de03511e0 |</w:t>
      </w:r>
    </w:p>
    <w:p>
      <w:r>
        <w:t>| Timestamp UTC | 2026-10-02T09:01:32.588817Z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