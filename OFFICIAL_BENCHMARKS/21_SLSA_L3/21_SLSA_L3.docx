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2026-10-02T09:01:41.418710Z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1cec0b4ba09811c5acd1f1e1fb70c59d78391750e1e2d69691a7070b3b767bd7 |</w:t>
      </w:r>
    </w:p>
    <w:p>
      <w:r>
        <w:t>| Timestamp UTC | 2026-10-02T09:01:41.418710Z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