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2026-10-02T09:01:38.015063Z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c8ad80d9775941bb3efdd33e03685594cf9600bea79a5a96e276b0aaa1b5e680 |</w:t>
      </w:r>
    </w:p>
    <w:p>
      <w:r>
        <w:t>| Timestamp UTC | 2026-10-02T09:01:38.015063Z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