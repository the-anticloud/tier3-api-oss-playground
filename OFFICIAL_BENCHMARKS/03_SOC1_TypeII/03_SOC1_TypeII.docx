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2026-10-02T09:01:33.073625Z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85f3df94ae5cf98515a8244978fb90929f6655c461c057d0634b4a9efc1a275f |</w:t>
      </w:r>
    </w:p>
    <w:p>
      <w:r>
        <w:t>| Timestamp UTC | 2026-10-02T09:01:33.073625Z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