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2026-10-02T09:01:42.984544Z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f9486b9393502cd1b1beb8663db38a3fe009a85f32573edbdaa9a3df317f2ed7 |</w:t>
      </w:r>
    </w:p>
    <w:p>
      <w:r>
        <w:t>| Timestamp UTC | 2026-10-02T09:01:42.984544Z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