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Api-Oss-Playground</w:t>
      </w:r>
    </w:p>
    <w:p>
      <w:r>
        <w:t>Anticloud FZ LLE · 0-1.gg · lois@0-1.gg · October 2026</w:t>
      </w:r>
    </w:p>
    <w:p>
      <w:pPr>
        <w:pStyle w:val="Heading1"/>
      </w:pPr>
      <w:r>
        <w:t>Technical Whitepaper — api-oss-playground</w:t>
      </w:r>
    </w:p>
    <w:p>
      <w:r>
        <w:t>**Project:** `api-oss-playground`</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`api-oss-playground`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`api-oss-playground` addresses this contradiction as a component of the Anticloud sovereign AI stack.</w:t>
      </w:r>
    </w:p>
    <w:p>
      <w:pPr>
        <w:pStyle w:val="Heading2"/>
      </w:pPr>
      <w:r>
        <w:t>2. Architecture</w:t>
      </w:r>
    </w:p>
    <w:p>
      <w:r>
        <w:t>`api-oss-playground`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`api-oss-playground`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`api-oss-playground`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`api-oss-playground`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