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Playground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Playground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